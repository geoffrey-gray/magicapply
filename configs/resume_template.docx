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{{ name }}</w:t>
      </w:r>
    </w:p>
    <w:p>
      <w:pPr>
        <w:jc w:val="center"/>
      </w:pPr>
      <w:r>
        <w:rPr>
          <w:b w:val="0"/>
          <w:i w:val="0"/>
        </w:rPr>
        <w:t>{{ email }} · {{ phone }} · {{ location }}</w:t>
      </w:r>
    </w:p>
    <w:p>
      <w:r>
        <w:rPr>
          <w:b/>
          <w:sz w:val="28"/>
        </w:rPr>
        <w:t>Summary</w:t>
      </w:r>
    </w:p>
    <w:p>
      <w:r>
        <w:rPr>
          <w:b w:val="0"/>
          <w:i w:val="0"/>
        </w:rPr>
        <w:t>{{ summary }}</w:t>
      </w:r>
    </w:p>
    <w:p>
      <w:r>
        <w:rPr>
          <w:b/>
          <w:sz w:val="28"/>
        </w:rPr>
        <w:t>Experience</w:t>
      </w:r>
    </w:p>
    <w:p>
      <w:r>
        <w:rPr>
          <w:b w:val="0"/>
          <w:i w:val="0"/>
        </w:rPr>
        <w:t>{%p for exp in experience %}</w:t>
      </w:r>
    </w:p>
    <w:p>
      <w:r>
        <w:rPr>
          <w:b/>
          <w:i w:val="0"/>
        </w:rPr>
        <w:t>{{ exp.title }} — {{ exp.company }}</w:t>
      </w:r>
    </w:p>
    <w:p>
      <w:r>
        <w:rPr>
          <w:b w:val="0"/>
          <w:i/>
        </w:rPr>
        <w:t>{{ exp.start }} to {{ exp.end }}</w:t>
      </w:r>
    </w:p>
    <w:p>
      <w:r>
        <w:rPr>
          <w:b w:val="0"/>
          <w:i w:val="0"/>
        </w:rPr>
        <w:t>{%p for bullet in exp.bullets %}</w:t>
      </w:r>
    </w:p>
    <w:p>
      <w:pPr>
        <w:pStyle w:val="ListBullet"/>
      </w:pPr>
      <w:r>
        <w:t>{{ bullet }}</w:t>
      </w:r>
    </w:p>
    <w:p>
      <w:r>
        <w:rPr>
          <w:b w:val="0"/>
          <w:i w:val="0"/>
        </w:rPr>
        <w:t>{%p endfor %}</w:t>
      </w:r>
    </w:p>
    <w:p>
      <w:r>
        <w:rPr>
          <w:b w:val="0"/>
          <w:i w:val="0"/>
        </w:rPr>
        <w:t>{%p endfor %}</w:t>
      </w:r>
    </w:p>
    <w:p>
      <w:r>
        <w:rPr>
          <w:b/>
          <w:sz w:val="28"/>
        </w:rPr>
        <w:t>Education</w:t>
      </w:r>
    </w:p>
    <w:p>
      <w:r>
        <w:rPr>
          <w:b w:val="0"/>
          <w:i w:val="0"/>
        </w:rPr>
        <w:t>{%p for edu in education %}</w:t>
      </w:r>
    </w:p>
    <w:p>
      <w:r>
        <w:rPr>
          <w:b/>
          <w:i w:val="0"/>
        </w:rPr>
        <w:t>{{ edu.school }} — {{ edu.degree }} {{ edu.field }}</w:t>
      </w:r>
    </w:p>
    <w:p>
      <w:r>
        <w:rPr>
          <w:b w:val="0"/>
          <w:i/>
        </w:rPr>
        <w:t>{{ edu.graduated }}</w:t>
      </w:r>
    </w:p>
    <w:p>
      <w:r>
        <w:rPr>
          <w:b w:val="0"/>
          <w:i w:val="0"/>
        </w:rPr>
        <w:t>{%p endfor %}</w:t>
      </w:r>
    </w:p>
    <w:p>
      <w:r>
        <w:rPr>
          <w:b/>
          <w:sz w:val="28"/>
        </w:rPr>
        <w:t>Skills</w:t>
      </w:r>
    </w:p>
    <w:p>
      <w:r>
        <w:rPr>
          <w:b w:val="0"/>
          <w:i w:val="0"/>
        </w:rPr>
        <w:t>{{ skills | join(', ')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